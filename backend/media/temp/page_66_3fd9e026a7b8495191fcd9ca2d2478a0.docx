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Risk Perceived &amp; Mitigation</w:t>
      </w:r>
    </w:p>
    <w:p/>
    <w:p>
      <w:r>
        <w:t>Table 58: Critical Risk Factors &amp; Mitigation</w:t>
      </w:r>
    </w:p>
    <w:p/>
    <w:p/>
    <w:p>
      <w:r>
        <w:t>SWOT Analysis</w:t>
      </w:r>
    </w:p>
    <w:p/>
    <w:p>
      <w:r>
        <w:t>Table 59: SWOT Analysis</w:t>
      </w:r>
    </w:p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