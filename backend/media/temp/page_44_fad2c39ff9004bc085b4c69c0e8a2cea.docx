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Details regarding Investment Agreement (IA) executed for the project is given below:</w:t>
      </w:r>
    </w:p>
    <w:p/>
    <w:p>
      <w:r>
        <w:t>Table 35: Brief Term of IA</w:t>
      </w:r>
    </w:p>
    <w:p/>
    <w:p>
      <w:r>
        <w:tab/>
      </w:r>
    </w:p>
    <w:p/>
    <w:p/>
    <w:p/>
    <w:p/>
    <w:p/>
    <w:p/>
    <w:p/>
    <w:p/>
    <w:p>
      <w:r>
        <w:t>PROJECT IMPLEMENTATION AND OPERATIONS STRATEGY</w:t>
      </w:r>
    </w:p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