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Table 50: Comparison with Other Solar Projects</w:t>
      </w:r>
    </w:p>
    <w:p>
      <w:r>
        <w:t xml:space="preserve"> Source: LSI Internal Data</w:t>
      </w:r>
    </w:p>
    <w:p/>
    <w:p>
      <w:r>
        <w:t>Our Comments:</w:t>
      </w:r>
    </w:p>
    <w:p>
      <w:r>
        <w:t>The above costs are including GST.</w:t>
      </w:r>
    </w:p>
    <w:p>
      <w:r>
        <w:t>The cost estimated by the Company is comparable with other projects.</w:t>
      </w:r>
    </w:p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