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/>
    <w:p/>
    <w:p/>
    <w:p/>
    <w:p/>
    <w:p/>
    <w:p/>
    <w:p>
      <w:r>
        <w:t>RISK PERCEIVED &amp; SWOT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