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tab/>
      </w:r>
    </w:p>
    <w:p>
      <w:r>
        <w:t>Company Profile</w:t>
      </w:r>
    </w:p>
    <w:p/>
    <w:p>
      <w:r>
        <w:t>Serentica Renewables India 9 Private Limited (hereinafter referred to as ‘SRI9PL’ or ‘the Company’) is part of the Vedanta Group founded by Mr. Anil Agarwal. The group is a multi-national conglomerate involved in sectors such as Aluminium, Zinc, Lead &amp; Silver, Oil &amp; Gas, Iron Ore, Steel, Copper &amp; Nickel, Power, Ferro Chrome, Semiconductors &amp; Glass.</w:t>
      </w:r>
    </w:p>
    <w:p>
      <w:r>
        <w:tab/>
      </w:r>
    </w:p>
    <w:p>
      <w:r>
        <w:t>The groups business operations heavily depend upon 24x7 power availability, thus, making energy security a core to its sustainability. To ensure energy security along with availability of clean and green power, the group established Serentica Renewables Singapore Private Limited (Sponsor or SRSPL) as its Renewable Energy platform to develop, own and operate Renewable Energy projects in India targeting development of projects having capacity of 2.50 GW by 2030. SRSPL is backed by marquee investors (a) Vedanta Group (through Twinstar Overseas Limited) and (b) KKR.</w:t>
      </w:r>
    </w:p>
    <w:p/>
    <w:p>
      <w:r>
        <w:t xml:space="preserve">In order to expand its foothold in the renewable power sector along with securing energy security for the group, Serentica Renewables India Private Limited (Promoter or SRIPL) a 100% subsidiary of Serentica Renewables Singapore Private Limited incorporated Serentica Renewables India 9 Private Limited (SRI9PL) on 30th September’2022 with an objective of setting up renewable power generation project. Registered office of the Company is situated at RMZ Infinity, 5th Floor, Plot No. 15, Udyog Vihar, Phase – IV, Palam Road, Gurugram – 122015. </w:t>
      </w:r>
    </w:p>
    <w:p/>
    <w:p>
      <w:r>
        <w:t>A brief snapshot about the company is provided as under:</w:t>
      </w:r>
    </w:p>
    <w:p/>
    <w:p>
      <w:r>
        <w:t>Table 6: Snapshot of the Company</w:t>
      </w:r>
    </w:p>
    <w:p/>
    <w:p>
      <w:r>
        <w:t>Existing Business Operations</w:t>
      </w:r>
    </w:p>
    <w:p/>
    <w:p>
      <w:r>
        <w:t>The company has been formed with an objective to set up Renewable Energy Project and at present it does not have any existing business operations.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