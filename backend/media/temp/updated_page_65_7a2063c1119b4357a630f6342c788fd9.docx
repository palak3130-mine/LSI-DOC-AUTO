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/>
    <w:p/>
    <w:p>
      <w:r>
        <w:t xml:space="preserve">RISK PERCEIVED &amp; SWOT </w:t>
        <w:br/>
        <w:br/>
        <w:t xml:space="preserve">Page | 158 </w:t>
        <w:br/>
        <w:t xml:space="preserve">LSI Financial Services Private Limited </w:t>
        <w:br/>
        <w:t xml:space="preserve"> Serentica Renewables India 9 Private Limited Private &amp; Confidential </w:t>
        <w:br/>
        <w:t xml:space="preserve">10.1 Risk Perceived &amp; Mitigation </w:t>
        <w:br/>
        <w:br/>
        <w:t xml:space="preserve">Table 58: Critical Risk Factors &amp; Mitigation </w:t>
        <w:br/>
        <w:t xml:space="preserve">Risk Factor </w:t>
        <w:br/>
        <w:t xml:space="preserve">Level of </w:t>
        <w:br/>
        <w:t xml:space="preserve">Risk </w:t>
        <w:br/>
        <w:t xml:space="preserve">Risk Description </w:t>
        <w:br/>
        <w:t xml:space="preserve">Promoters </w:t>
        <w:br/>
        <w:t xml:space="preserve">Experience </w:t>
        <w:br/>
        <w:t xml:space="preserve">Low </w:t>
        <w:br/>
        <w:t xml:space="preserve">The company is promoted by Serentica Renewables India </w:t>
        <w:br/>
        <w:t xml:space="preserve">Private Limited (SRIPL) and is part of the Vedanta Group </w:t>
        <w:br/>
        <w:t xml:space="preserve">which is a multi-national conglomerate having presence in </w:t>
        <w:br/>
        <w:t xml:space="preserve">various industries. </w:t>
        <w:br/>
        <w:br/>
        <w:t xml:space="preserve">SRIPL has an established track record in developing </w:t>
        <w:br/>
        <w:t xml:space="preserve">renewable power projects. Over the years, the promoters </w:t>
        <w:br/>
        <w:t xml:space="preserve">have executed projects having capacity of more than 0.50 </w:t>
        <w:br/>
        <w:t xml:space="preserve">GW with another 5 GW under pipeline. </w:t>
        <w:br/>
        <w:br/>
        <w:t xml:space="preserve">The present project is setting up Greenfield Renewable </w:t>
        <w:br/>
        <w:t xml:space="preserve">Solar Power Project having capacity of 840 MWdc/ 600 </w:t>
        <w:br/>
        <w:t xml:space="preserve">MWac located at Jaisalmer, Rajasthan </w:t>
        <w:br/>
        <w:br/>
        <w:t xml:space="preserve">Considering the experience of the group in successful </w:t>
        <w:br/>
        <w:t xml:space="preserve">implementation and operation of existing Renewable </w:t>
        <w:br/>
        <w:t xml:space="preserve">Energy Generation Projects, risk considered is Low. </w:t>
        <w:br/>
        <w:t xml:space="preserve">Land </w:t>
        <w:br/>
        <w:t xml:space="preserve">Identification </w:t>
        <w:br/>
        <w:t xml:space="preserve">and </w:t>
        <w:br/>
        <w:t xml:space="preserve">Acquisition </w:t>
        <w:br/>
        <w:t xml:space="preserve">Low to </w:t>
        <w:br/>
        <w:t xml:space="preserve">Moderate </w:t>
        <w:br/>
        <w:t xml:space="preserve">The total estimated land requirement for the project is </w:t>
        <w:br/>
        <w:t xml:space="preserve">~2300 acres. At present the Company has in its possession </w:t>
        <w:br/>
        <w:t xml:space="preserve">~2138 acres, balance portion of land has been identified </w:t>
        <w:br/>
        <w:t xml:space="preserve">and the process of acquisition of the same is under </w:t>
        <w:br/>
        <w:t xml:space="preserve">progress. As informed by the Company, process of land </w:t>
        <w:br/>
        <w:t xml:space="preserve">acquisition will be completed by December’2025. </w:t>
        <w:br/>
        <w:br/>
        <w:t xml:space="preserve">Considering almost 93% of land is in possession of the </w:t>
        <w:br/>
        <w:t xml:space="preserve">Company and balance acquisition to be completed by </w:t>
        <w:br/>
        <w:t xml:space="preserve">December’2025, risk perceived is Low to Moderate. </w:t>
        <w:br/>
        <w:t xml:space="preserve">Execution of </w:t>
        <w:br/>
        <w:t xml:space="preserve">Project </w:t>
        <w:br/>
        <w:t xml:space="preserve">Contracts </w:t>
        <w:br/>
        <w:t xml:space="preserve">Low </w:t>
        <w:br/>
        <w:t xml:space="preserve">The Company for successful implementation of the project </w:t>
        <w:br/>
        <w:t xml:space="preserve">have executed Engineering, Procurement and Construction </w:t>
        <w:br/>
        <w:t xml:space="preserve">Contract &amp; Shared Infra and Evacuation Sharing </w:t>
        <w:br/>
        <w:t xml:space="preserve">Agreement with Serentica Renewables India Private </w:t>
        <w:br/>
        <w:t xml:space="preserve">Limited. </w:t>
        <w:br/>
        <w:t xml:space="preserve">O&amp;M </w:t>
        <w:br/>
        <w:t xml:space="preserve">Contract </w:t>
        <w:br/>
        <w:t xml:space="preserve">will </w:t>
        <w:br/>
        <w:t xml:space="preserve">be </w:t>
        <w:br/>
        <w:t xml:space="preserve">executed </w:t>
        <w:br/>
        <w:t xml:space="preserve">before </w:t>
        <w:br/>
        <w:t xml:space="preserve">commissioning. </w:t>
        <w:br/>
        <w:br/>
        <w:t xml:space="preserve">Since, project implementation contracts have been </w:t>
        <w:br/>
        <w:t xml:space="preserve">executed, risk perceived is Low. </w:t>
        <w:br/>
        <w:br/>
        <w:t xml:space="preserve">Page | 159 </w:t>
        <w:br/>
        <w:t xml:space="preserve">LSI Financial Services Private Limited </w:t>
        <w:br/>
        <w:t xml:space="preserve"> Serentica Renewables India 9 Private Limited Private &amp; Confidential </w:t>
        <w:br/>
        <w:t xml:space="preserve">Risk Factor </w:t>
        <w:br/>
        <w:t xml:space="preserve">Level of </w:t>
        <w:br/>
        <w:t xml:space="preserve">Risk </w:t>
        <w:br/>
        <w:t xml:space="preserve">Risk Description </w:t>
        <w:br/>
        <w:t xml:space="preserve">Equipment &amp; </w:t>
        <w:br/>
        <w:t xml:space="preserve">Machineries </w:t>
        <w:br/>
        <w:t xml:space="preserve">Low </w:t>
        <w:br/>
        <w:t xml:space="preserve">The project is being set up by sourcing equipments from </w:t>
        <w:br/>
        <w:t xml:space="preserve">reputed OEMs. Solar PV Modules manufactured by Waaree </w:t>
        <w:br/>
        <w:t xml:space="preserve">Energies Limited are being used along with Inverters of </w:t>
        <w:br/>
        <w:t xml:space="preserve">Sineng Electric Co. Limited. </w:t>
        <w:br/>
        <w:br/>
        <w:t xml:space="preserve">As Equipment and Machineries sourced for the project are </w:t>
        <w:br/>
        <w:t xml:space="preserve">from OEMs of repute, risk perceived is Low. </w:t>
        <w:br/>
        <w:t xml:space="preserve">Technology </w:t>
        <w:br/>
        <w:t xml:space="preserve">Risk </w:t>
        <w:br/>
        <w:t xml:space="preserve">Low </w:t>
        <w:br/>
        <w:t xml:space="preserve">The company is setting up the proposed Solar Power Plant </w:t>
        <w:br/>
        <w:t xml:space="preserve">based on the standard technology accepted across the </w:t>
        <w:br/>
        <w:t xml:space="preserve">Industry. </w:t>
        <w:br/>
        <w:br/>
        <w:t xml:space="preserve">Considering the above, Technology risk is considered Low. </w:t>
        <w:br/>
        <w:t xml:space="preserve">Power </w:t>
        <w:br/>
        <w:t xml:space="preserve">Offtake </w:t>
        <w:br/>
        <w:t xml:space="preserve">Low </w:t>
        <w:br/>
        <w:t xml:space="preserve">The proposed project entails setting up a Solar Power </w:t>
        <w:br/>
        <w:t xml:space="preserve">Project having capacity of 600 MWac. The Company for </w:t>
        <w:br/>
        <w:t xml:space="preserve">offtake of power generated from the project have executed </w:t>
        <w:br/>
        <w:t xml:space="preserve">a Power Delivery Agreement (PDA) with Vedanta Limited </w:t>
        <w:br/>
        <w:t xml:space="preserve">for the entire installed capacity at a fixed tariff of $ Cents </w:t>
        <w:br/>
        <w:t xml:space="preserve">3.05 per unit for a period of 25 years from COD. </w:t>
        <w:br/>
        <w:br/>
        <w:t xml:space="preserve">Since, the Company has tie-up to offtake the entire capacity </w:t>
        <w:br/>
        <w:t xml:space="preserve">of the project, risk perceived is Low. </w:t>
        <w:br/>
        <w:t xml:space="preserve">Exchange </w:t>
        <w:br/>
        <w:t xml:space="preserve">Rate </w:t>
        <w:br/>
        <w:t xml:space="preserve">Moderate </w:t>
        <w:br/>
        <w:t xml:space="preserve">The project has exposure to foreign currency transactions </w:t>
        <w:br/>
        <w:t xml:space="preserve">primarily on account of tariff fixed in the PDA at USD per </w:t>
        <w:br/>
        <w:t xml:space="preserve">unit. Any adverse movement in USD to INR exchange rates </w:t>
        <w:br/>
        <w:t xml:space="preserve">may reduce the tariff converted to INR and consequently </w:t>
        <w:br/>
        <w:t xml:space="preserve">impact operating revenue and profitability. Thus, risk </w:t>
        <w:br/>
        <w:t xml:space="preserve">perceived is Moderate. </w:t>
        <w:br/>
        <w:br/>
        <w:t xml:space="preserve">Mitigation: </w:t>
        <w:br/>
        <w:t xml:space="preserve">To mitigate the above risk, the Company proposes to </w:t>
        <w:br/>
        <w:t xml:space="preserve">undertake Hedging exercise. </w:t>
        <w:br/>
        <w:t xml:space="preserve">Group </w:t>
        <w:br/>
        <w:t xml:space="preserve">Captive </w:t>
        <w:br/>
        <w:t xml:space="preserve">Status </w:t>
        <w:br/>
        <w:t xml:space="preserve">Moderate </w:t>
        <w:br/>
        <w:t xml:space="preserve">to High </w:t>
        <w:br/>
        <w:t xml:space="preserve">For a power project to qualify as a ‘Captive Generating </w:t>
        <w:br/>
        <w:t xml:space="preserve">Plant’, it has to satisfy both the following conditions (i) the </w:t>
        <w:br/>
        <w:t xml:space="preserve">Captive User to hold at least 26% of Equity Share Capital </w:t>
        <w:br/>
        <w:t xml:space="preserve">with voting rights in the Power Producing Company and </w:t>
        <w:br/>
        <w:t xml:space="preserve">(ii) at least 51% of the aggregate electricity generated from </w:t>
        <w:br/>
        <w:t xml:space="preserve">the plant is consumed by the Captive User. </w:t>
        <w:br/>
        <w:br/>
        <w:t xml:space="preserve">Page | 160 </w:t>
        <w:br/>
        <w:t xml:space="preserve">LSI Financial Services Private Limited </w:t>
        <w:br/>
        <w:t xml:space="preserve"> Serentica Renewables India 9 Private Limited Private &amp; Confidential </w:t>
        <w:br/>
        <w:t xml:space="preserve">Risk Factor </w:t>
        <w:br/>
        <w:t xml:space="preserve">Level of </w:t>
        <w:br/>
        <w:t xml:space="preserve">Risk </w:t>
        <w:br/>
        <w:t xml:space="preserve">Risk Description </w:t>
        <w:br/>
        <w:t xml:space="preserve">The company for the proposed project has executed a </w:t>
        <w:br/>
        <w:t xml:space="preserve">Power Delivery Agreement with Vedanta Limited for </w:t>
        <w:br/>
        <w:t xml:space="preserve">offtake of the entire capacity, thus, fulfilling one of the </w:t>
        <w:br/>
        <w:t xml:space="preserve">conditions as specified in the Electricity Rules. However, </w:t>
        <w:br/>
        <w:t xml:space="preserve">the offtaker has till date not subscribed to Equity Share </w:t>
        <w:br/>
        <w:t xml:space="preserve">Capital in the power producer company i.e., in SRI9PL, </w:t>
        <w:br/>
        <w:t xml:space="preserve">instead it has invested an amount of Rs.125.00 crore as </w:t>
        <w:br/>
        <w:t xml:space="preserve">OCRPS. </w:t>
        <w:br/>
        <w:br/>
        <w:t xml:space="preserve">As informed by the Company, the above arrangement has </w:t>
        <w:br/>
        <w:t xml:space="preserve">been undertaken specifically to manage the shareholder </w:t>
        <w:br/>
        <w:t xml:space="preserve">structure and ensure the Serentica group maintains its </w:t>
        <w:br/>
        <w:t xml:space="preserve">strategic 51% ownership stake in the project company and </w:t>
        <w:br/>
        <w:t xml:space="preserve">the conversion of OCRPS into Pure Equity will be done near </w:t>
        <w:br/>
        <w:t xml:space="preserve">to commissioning of the project. </w:t>
        <w:br/>
        <w:br/>
        <w:t xml:space="preserve">Since, the project at present does not qualify to be termed </w:t>
        <w:br/>
        <w:t xml:space="preserve">as Captive Generating Plant, risk perceived is Moderate to </w:t>
        <w:br/>
        <w:t xml:space="preserve">High. Lender(s) to the project to obtain Conversion </w:t>
        <w:br/>
        <w:t xml:space="preserve">Certificate from the Company stating that the offtaker has </w:t>
        <w:br/>
        <w:t xml:space="preserve">complied with holding minimum 26% Equity Shareholding </w:t>
        <w:br/>
        <w:t xml:space="preserve">along with Voting Rights in the Company before </w:t>
        <w:br/>
        <w:t xml:space="preserve">Commissioning of the Project. </w:t>
        <w:br/>
        <w:t xml:space="preserve">Generation </w:t>
        <w:br/>
        <w:t xml:space="preserve">Risk </w:t>
        <w:br/>
        <w:t xml:space="preserve">Low </w:t>
        <w:br/>
        <w:t xml:space="preserve">The company has carried out PVSyst and Energy Yield </w:t>
        <w:br/>
        <w:t xml:space="preserve">Assessment Report, the average PLF of the project basis the </w:t>
        <w:br/>
        <w:t xml:space="preserve">comes to 20.33% at P90 level for DC Capacity. </w:t>
        <w:br/>
        <w:br/>
        <w:t xml:space="preserve">The project has an average DSCR of 1.43 in the base case </w:t>
        <w:br/>
        <w:t xml:space="preserve">thereby having good margin from the lender’s perspective. </w:t>
        <w:br/>
        <w:br/>
        <w:t xml:space="preserve">Thus, risk perceived is Low. </w:t>
        <w:br/>
        <w:t xml:space="preserve">Time </w:t>
        <w:br/>
        <w:t xml:space="preserve">Overrun </w:t>
        <w:br/>
        <w:t xml:space="preserve">Low </w:t>
        <w:br/>
        <w:t xml:space="preserve">The project is in its advanced stage of implementation with </w:t>
        <w:br/>
        <w:t xml:space="preserve">almost the entire land required in possession of the </w:t>
        <w:br/>
        <w:t xml:space="preserve">company. Further, execution of project contracts has also </w:t>
        <w:br/>
        <w:t xml:space="preserve">been completed with deliveries and installation in </w:t>
        <w:br/>
        <w:t xml:space="preserve">progress. </w:t>
        <w:br/>
        <w:br/>
        <w:t xml:space="preserve">Envisaged COD of the project is 30th June’2026, the </w:t>
        <w:br/>
        <w:t xml:space="preserve">company has sufficient time to complete the project. </w:t>
        <w:br/>
        <w:br/>
        <w:t xml:space="preserve">Page | 161 </w:t>
        <w:br/>
        <w:t xml:space="preserve">LSI Financial Services Private Limited </w:t>
        <w:br/>
        <w:t xml:space="preserve"> Serentica Renewables India 9 Private Limited Private &amp; Confidential </w:t>
        <w:br/>
        <w:t xml:space="preserve">Risk Factor </w:t>
        <w:br/>
        <w:t xml:space="preserve">Level of </w:t>
        <w:br/>
        <w:t xml:space="preserve">Risk </w:t>
        <w:br/>
        <w:t xml:space="preserve">Risk Description </w:t>
        <w:br/>
        <w:t xml:space="preserve">Further, it is to be noted that, Vedanta Limited (offtaker) </w:t>
        <w:br/>
        <w:t xml:space="preserve">has provided approval for extension of COD to 22nd </w:t>
        <w:br/>
        <w:t xml:space="preserve">August’2026. Thus, risk perceived is Low. </w:t>
        <w:br/>
        <w:t xml:space="preserve">Cost Overrun </w:t>
        <w:br/>
        <w:t xml:space="preserve">Low </w:t>
        <w:br/>
        <w:t xml:space="preserve">The company for implementation of the project has </w:t>
        <w:br/>
        <w:t xml:space="preserve">executed fixed price EPC and Common Infrastructure </w:t>
        <w:br/>
        <w:t xml:space="preserve">Sharing Agreements. Thus, risk perceived is Low. </w:t>
        <w:br/>
        <w:t xml:space="preserve">Statutory </w:t>
        <w:br/>
        <w:t xml:space="preserve">Approval </w:t>
        <w:br/>
        <w:t xml:space="preserve">Risk </w:t>
        <w:br/>
        <w:t xml:space="preserve">Low </w:t>
        <w:br/>
        <w:t xml:space="preserve">The company at present has in its possession the requisite </w:t>
        <w:br/>
        <w:t xml:space="preserve">approvals required for the project. Balance approvals such </w:t>
        <w:br/>
        <w:t xml:space="preserve">as </w:t>
        <w:br/>
        <w:t xml:space="preserve">First </w:t>
        <w:br/>
        <w:t xml:space="preserve">Time </w:t>
        <w:br/>
        <w:t xml:space="preserve">Charging </w:t>
        <w:br/>
        <w:t xml:space="preserve">Approval, </w:t>
        <w:br/>
        <w:t xml:space="preserve">Commissioning </w:t>
        <w:br/>
        <w:t xml:space="preserve">Certificate will be obtained prior to COD. Thus, risk </w:t>
        <w:br/>
        <w:t xml:space="preserve">perceived is Low. </w:t>
        <w:br/>
        <w:br/>
        <w:t xml:space="preserve">Note: </w:t>
        <w:br/>
        <w:t xml:space="preserve">As per Central Transmission Utility of India Limited, the </w:t>
        <w:br/>
        <w:t xml:space="preserve">Interim </w:t>
        <w:br/>
        <w:t xml:space="preserve">Date </w:t>
        <w:br/>
        <w:t xml:space="preserve">of </w:t>
        <w:br/>
        <w:t xml:space="preserve">Commissioning </w:t>
        <w:br/>
        <w:t xml:space="preserve">of </w:t>
        <w:br/>
        <w:t xml:space="preserve">Augmentation </w:t>
        <w:br/>
        <w:t>Infrastructure is 28-02-2026 and the final date is 22-08-</w:t>
        <w:br/>
        <w:t xml:space="preserve">2026. The company would be required to obtain Temporary </w:t>
        <w:br/>
        <w:t xml:space="preserve">General Network Access (GNA) Approval, prior to Project </w:t>
        <w:br/>
        <w:t xml:space="preserve">Commissioning in order to evacuate power before </w:t>
        <w:br/>
        <w:t xml:space="preserve">completion of Augmentation Infrastructure by Power Grid </w:t>
        <w:br/>
        <w:t xml:space="preserve">Corporation of India Limited. </w:t>
        <w:br/>
        <w:t xml:space="preserve">Fund </w:t>
        <w:br/>
        <w:t xml:space="preserve">Infusion Risk </w:t>
        <w:br/>
        <w:t xml:space="preserve">Low </w:t>
        <w:br/>
        <w:t xml:space="preserve">Out of the total envisaged Promoters Contribution of Rs. </w:t>
        <w:br/>
        <w:t xml:space="preserve">Crore, amount aggregating to Rs.510.39 crore has already </w:t>
        <w:br/>
        <w:t xml:space="preserve">been infused towards the project till 30th September’2025. </w:t>
        <w:br/>
        <w:t xml:space="preserve">Balance Promoters Contribution will be infused in due </w:t>
        <w:br/>
        <w:t xml:space="preserve">course of time. </w:t>
        <w:br/>
        <w:br/>
        <w:t xml:space="preserve">Promoters of the company are well established and </w:t>
        <w:br/>
        <w:t xml:space="preserve">resourceful, thus Fund Infusion Risk is Low. </w:t>
        <w:br/>
        <w:t xml:space="preserve">Force </w:t>
        <w:br/>
        <w:t xml:space="preserve">Majeure </w:t>
        <w:br/>
        <w:t xml:space="preserve">Low </w:t>
        <w:br/>
        <w:t xml:space="preserve">The company proposes to take out a comprehensive </w:t>
        <w:br/>
        <w:t xml:space="preserve">insurance policy package during the construction/ </w:t>
        <w:br/>
        <w:t xml:space="preserve">operations period for the project for insurable Force </w:t>
        <w:br/>
        <w:t xml:space="preserve">Majeure Events. Thus, risk perceived is Low. </w:t>
        <w:br/>
        <w:br/>
        <w:t xml:space="preserve">Page | 162 </w:t>
        <w:br/>
        <w:t xml:space="preserve">LSI Financial Services Private Limited </w:t>
        <w:br/>
        <w:t xml:space="preserve"> Serentica Renewables India 9 Private Limited Private &amp; Confidential </w:t>
        <w:br/>
        <w:t xml:space="preserve">10.2 SWOT Analysis </w:t>
        <w:br/>
        <w:br/>
        <w:t xml:space="preserve">Table 59: SWOT Analysis </w:t>
        <w:br/>
        <w:t xml:space="preserve">Strengths </w:t>
        <w:br/>
        <w:t xml:space="preserve"> SRIPL has an established track record in developing </w:t>
        <w:br/>
        <w:t xml:space="preserve">renewable power projects with over 0.50 GW of projects </w:t>
        <w:br/>
        <w:t xml:space="preserve">already commissioned and another 5 GW capacity of </w:t>
        <w:br/>
        <w:t xml:space="preserve">projects in pipeline </w:t>
        <w:br/>
        <w:t xml:space="preserve"> Almost entire land required for the project is in </w:t>
        <w:br/>
        <w:t xml:space="preserve">possession of the Company </w:t>
        <w:br/>
        <w:t xml:space="preserve"> Project implementation contracts have been executed </w:t>
        <w:br/>
        <w:t xml:space="preserve"> Power Delivery Agreement for entire capacity of the </w:t>
        <w:br/>
        <w:t xml:space="preserve">project have been executed </w:t>
        <w:br/>
        <w:t> Equipments being installed in the project are from well-</w:t>
        <w:br/>
        <w:t xml:space="preserve">established and reputed OEMs </w:t>
        <w:br/>
        <w:t xml:space="preserve"> Requisite Statutory Approvals required at present stage </w:t>
        <w:br/>
        <w:t xml:space="preserve">of the project is in possession of the Company </w:t>
        <w:br/>
        <w:t xml:space="preserve">Weaknesses </w:t>
        <w:br/>
        <w:t xml:space="preserve"> The project is yet to qualify as ‘Captive Generating Plant’ </w:t>
        <w:br/>
        <w:t xml:space="preserve">basis the Electricity Rules </w:t>
        <w:br/>
        <w:t xml:space="preserve"> The project carries Foreign Exchange Fluctuation Risk </w:t>
        <w:br/>
        <w:t xml:space="preserve"> Solar Energy generation is dependent on Climate </w:t>
        <w:br/>
        <w:t xml:space="preserve">Conditions which cannot be harnessed during night and </w:t>
        <w:br/>
        <w:t xml:space="preserve">cloudy as well as stormy days </w:t>
        <w:br/>
        <w:t xml:space="preserve">Opportunities </w:t>
        <w:br/>
        <w:t xml:space="preserve"> Govt. of India’s push towards development of renewable </w:t>
        <w:br/>
        <w:t xml:space="preserve">energy resources </w:t>
        <w:br/>
        <w:t xml:space="preserve"> Power deficit faced in the country offers opportunity in the </w:t>
        <w:br/>
        <w:t xml:space="preserve">power sector for renewable energy generation </w:t>
        <w:br/>
        <w:t xml:space="preserve"> There is favourable demand outlook for the solar power </w:t>
        <w:br/>
        <w:t xml:space="preserve">sector, driven by competitive tariffs, policy focus and </w:t>
        <w:br/>
        <w:t xml:space="preserve">initiatives by the commercial and industrial (C&amp;I) </w:t>
        <w:br/>
        <w:t xml:space="preserve">consumers to reduce dependence on fossil fuels </w:t>
        <w:br/>
        <w:t xml:space="preserve">Threats </w:t>
        <w:br/>
        <w:t xml:space="preserve"> Generic threat of Economic Slowdown </w:t>
        <w:br/>
        <w:t xml:space="preserve"> Govt. policies to remain in force </w:t>
        <w:br/>
        <w:t xml:space="preserve"> Improvement in productivity and easy adoption of new </w:t>
        <w:br/>
        <w:t xml:space="preserve">technology may provide competition to solar power </w:t>
        <w:br/>
        <w:t xml:space="preserve">generation tariff in future </w:t>
        <w:br/>
        <w:br/>
        <w:t xml:space="preserve">Page | 163 </w:t>
        <w:br/>
        <w:t xml:space="preserve">LSI Financial Services Private Limited </w:t>
        <w:br/>
        <w:t xml:space="preserve"> Serentica Renewables India 9 Private Limited Private &amp; Confidential 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