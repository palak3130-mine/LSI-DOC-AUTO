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Table 51: Components of Means of Finance</w:t>
      </w:r>
    </w:p>
    <w:p/>
    <w:p>
      <w:r>
        <w:t>Promoters Contribution (including Offtakers Contribution)</w:t>
      </w:r>
    </w:p>
    <w:p/>
    <w:p>
      <w:r>
        <w:t>The promoter’s contribution (including contribution) for the project is estimated at Rs.769.30 Crore. As per Chartered Accountant Certificate dated 06th November’2025, an amount of Rs.510.39 crore (being 66.34%) has been incurred towards the project till 30th September’2025. Balance amount of Rs.258.91 crore will be infused in due course of time.  It is proposed to bring in the promoter’s contribution as under:</w:t>
      </w:r>
    </w:p>
    <w:p/>
    <w:p>
      <w:r>
        <w:t>Table 52: Phasing and Source of Promoters Contribution</w:t>
      </w:r>
    </w:p>
    <w:p>
      <w:r>
        <w:t>Source: Company Information</w:t>
      </w:r>
    </w:p>
    <w:p/>
    <w:p>
      <w:r>
        <w:t>Our Comments:</w:t>
      </w:r>
    </w:p>
    <w:p>
      <w:r>
        <w:t>Details of total commitment of SRSPL is given below:</w:t>
      </w:r>
    </w:p>
    <w:p/>
    <w:p>
      <w:r>
        <w:t>Table 53: Total Commitment of SRSPL</w:t>
      </w:r>
    </w:p>
    <w:p>
      <w:r>
        <w:t>Source: Company Information</w:t>
      </w:r>
    </w:p>
    <w:p/>
    <w:p>
      <w:r>
        <w:t>SRI9PL is part of the Vedanta Group which is a multi-national conglomerate having its presence in various industries. Further, for offtake of power generated from the plant, the company has executed a Power Delivery Agreement with Vedanta Limited (VL) which is a CRISIL AA/ Watch Developing Credit Rated entity.</w:t>
      </w:r>
    </w:p>
    <w:p/>
    <w:p>
      <w:r>
        <w:t xml:space="preserve">Considering resourceful and well-established group, the promoters should be able to bring in the funds required for the proposed project. </w:t>
      </w:r>
    </w:p>
    <w:p/>
    <w:p>
      <w:r>
        <w:t>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