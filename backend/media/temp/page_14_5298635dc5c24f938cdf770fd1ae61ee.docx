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r>
        <w:t>Executive Summary</w:t>
      </w:r>
    </w:p>
    <w:p>
      <w:r>
        <w:t>Snapshot of the Company</w:t>
      </w:r>
    </w:p>
    <w:p/>
    <w:p>
      <w:r>
        <w:t>Table 2: A gist of the company</w:t>
      </w:r>
    </w:p>
    <w:p/>
    <w:p/>
    <w:p>
      <w:r>
        <w:t>Snapshot of the Promoter</w:t>
      </w:r>
    </w:p>
    <w:p/>
    <w:p>
      <w:r>
        <w:t>Table 3: Snapshot of the Promoter</w:t>
      </w:r>
    </w:p>
    <w:p/>
    <w:p/>
    <w:p>
      <w:r>
        <w:t>Gist of the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